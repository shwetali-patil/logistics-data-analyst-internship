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1E62" w14:textId="77777777" w:rsidR="003B311C" w:rsidRPr="00D21B0C" w:rsidRDefault="003B311C" w:rsidP="003B311C">
      <w:pPr>
        <w:rPr>
          <w:rFonts w:cs="Times New Roman"/>
          <w:b/>
          <w:sz w:val="24"/>
          <w:szCs w:val="24"/>
        </w:rPr>
      </w:pPr>
      <w:proofErr w:type="gramStart"/>
      <w:r w:rsidRPr="00D21B0C">
        <w:rPr>
          <w:rFonts w:cs="Times New Roman"/>
          <w:b/>
          <w:sz w:val="24"/>
          <w:szCs w:val="24"/>
        </w:rPr>
        <w:t>Project  Report</w:t>
      </w:r>
      <w:proofErr w:type="gramEnd"/>
      <w:r w:rsidRPr="00D21B0C">
        <w:rPr>
          <w:rFonts w:cs="Times New Roman"/>
          <w:b/>
          <w:sz w:val="24"/>
          <w:szCs w:val="24"/>
        </w:rPr>
        <w:t xml:space="preserve"> : Week 1 Task </w:t>
      </w:r>
    </w:p>
    <w:p w14:paraId="5B50CF97" w14:textId="539A3B11" w:rsidR="00AD24F7" w:rsidRPr="00D21B0C" w:rsidRDefault="003B311C">
      <w:pPr>
        <w:rPr>
          <w:rFonts w:cs="Times New Roman"/>
          <w:b/>
          <w:sz w:val="24"/>
          <w:szCs w:val="24"/>
        </w:rPr>
      </w:pPr>
      <w:r w:rsidRPr="00D21B0C">
        <w:rPr>
          <w:rFonts w:cs="Times New Roman"/>
          <w:b/>
          <w:sz w:val="24"/>
          <w:szCs w:val="24"/>
        </w:rPr>
        <w:t xml:space="preserve">Project </w:t>
      </w:r>
      <w:proofErr w:type="gramStart"/>
      <w:r w:rsidRPr="00D21B0C">
        <w:rPr>
          <w:rFonts w:cs="Times New Roman"/>
          <w:b/>
          <w:sz w:val="24"/>
          <w:szCs w:val="24"/>
        </w:rPr>
        <w:t>Title :</w:t>
      </w:r>
      <w:proofErr w:type="gramEnd"/>
      <w:r w:rsidRPr="00D21B0C">
        <w:rPr>
          <w:rFonts w:cs="Times New Roman"/>
          <w:b/>
          <w:sz w:val="24"/>
          <w:szCs w:val="24"/>
        </w:rPr>
        <w:t xml:space="preserve"> Strategic</w:t>
      </w:r>
      <w:r w:rsidR="00883B5F" w:rsidRPr="00D21B0C">
        <w:rPr>
          <w:rFonts w:cs="Times New Roman"/>
          <w:b/>
          <w:sz w:val="24"/>
          <w:szCs w:val="24"/>
        </w:rPr>
        <w:t xml:space="preserve"> Logistics </w:t>
      </w:r>
      <w:r w:rsidRPr="00D21B0C">
        <w:rPr>
          <w:rFonts w:cs="Times New Roman"/>
          <w:b/>
          <w:sz w:val="24"/>
          <w:szCs w:val="24"/>
        </w:rPr>
        <w:t xml:space="preserve">Planning </w:t>
      </w:r>
      <w:proofErr w:type="gramStart"/>
      <w:r w:rsidRPr="00D21B0C">
        <w:rPr>
          <w:rFonts w:cs="Times New Roman"/>
          <w:b/>
          <w:sz w:val="24"/>
          <w:szCs w:val="24"/>
        </w:rPr>
        <w:t>And</w:t>
      </w:r>
      <w:proofErr w:type="gramEnd"/>
      <w:r w:rsidRPr="00D21B0C">
        <w:rPr>
          <w:rFonts w:cs="Times New Roman"/>
          <w:b/>
          <w:sz w:val="24"/>
          <w:szCs w:val="24"/>
        </w:rPr>
        <w:t xml:space="preserve"> Data Exploration </w:t>
      </w:r>
      <w:r w:rsidR="00883B5F" w:rsidRPr="00D21B0C">
        <w:rPr>
          <w:rFonts w:cs="Times New Roman"/>
          <w:b/>
          <w:sz w:val="24"/>
          <w:szCs w:val="24"/>
        </w:rPr>
        <w:t xml:space="preserve">Report </w:t>
      </w:r>
    </w:p>
    <w:p w14:paraId="6E5CC608" w14:textId="7826205B" w:rsidR="00D21B0C" w:rsidRPr="00D21B0C" w:rsidRDefault="00883B5F">
      <w:pPr>
        <w:pBdr>
          <w:bottom w:val="single" w:sz="12" w:space="1" w:color="auto"/>
        </w:pBdr>
        <w:rPr>
          <w:rFonts w:cs="Times New Roman"/>
          <w:b/>
          <w:sz w:val="24"/>
          <w:szCs w:val="24"/>
        </w:rPr>
      </w:pPr>
      <w:proofErr w:type="gramStart"/>
      <w:r w:rsidRPr="00D21B0C">
        <w:rPr>
          <w:rFonts w:cs="Times New Roman"/>
          <w:b/>
          <w:sz w:val="24"/>
          <w:szCs w:val="24"/>
        </w:rPr>
        <w:t>Name :</w:t>
      </w:r>
      <w:proofErr w:type="gramEnd"/>
      <w:r w:rsidRPr="00D21B0C">
        <w:rPr>
          <w:rFonts w:cs="Times New Roman"/>
          <w:b/>
          <w:sz w:val="24"/>
          <w:szCs w:val="24"/>
        </w:rPr>
        <w:t xml:space="preserve"> Shwetali Prabhakar Khabale Patil</w:t>
      </w:r>
    </w:p>
    <w:p w14:paraId="4638B93C" w14:textId="77777777" w:rsidR="00AD24F7" w:rsidRPr="00D21B0C" w:rsidRDefault="00000000">
      <w:pPr>
        <w:pStyle w:val="Heading1"/>
        <w:rPr>
          <w:rFonts w:asciiTheme="minorHAnsi" w:hAnsiTheme="minorHAnsi"/>
          <w:sz w:val="24"/>
          <w:szCs w:val="24"/>
        </w:rPr>
      </w:pPr>
      <w:r w:rsidRPr="00D21B0C">
        <w:rPr>
          <w:rFonts w:asciiTheme="minorHAnsi" w:hAnsiTheme="minorHAnsi"/>
          <w:sz w:val="24"/>
          <w:szCs w:val="24"/>
        </w:rPr>
        <w:t>1. Project Definition &amp; Logistics Scenario</w:t>
      </w:r>
    </w:p>
    <w:p w14:paraId="0927036C" w14:textId="77777777" w:rsidR="00AD24F7" w:rsidRPr="00D21B0C" w:rsidRDefault="00000000">
      <w:pPr>
        <w:rPr>
          <w:sz w:val="24"/>
          <w:szCs w:val="24"/>
        </w:rPr>
      </w:pPr>
      <w:r w:rsidRPr="00D21B0C">
        <w:rPr>
          <w:sz w:val="24"/>
          <w:szCs w:val="24"/>
        </w:rPr>
        <w:t>In the modern e-commerce landscape, managing and optimizing logistics operations during peak festive seasons (such as Diwali or Black Friday) presents a massive operational challenge. This project focuses on an e-commerce delivery and warehouse management scenario where a logistics company experiences sudden surges in order volumes.</w:t>
      </w:r>
    </w:p>
    <w:p w14:paraId="38BB0ACB" w14:textId="77777777" w:rsidR="00AD24F7" w:rsidRPr="00D21B0C" w:rsidRDefault="00000000">
      <w:pPr>
        <w:rPr>
          <w:sz w:val="24"/>
          <w:szCs w:val="24"/>
        </w:rPr>
      </w:pPr>
      <w:r w:rsidRPr="00D21B0C">
        <w:rPr>
          <w:sz w:val="24"/>
          <w:szCs w:val="24"/>
        </w:rPr>
        <w:t>The primary challenges include operational delivery delays, rising shipping costs due to suboptimal routing, and inventory misallocation across regional warehouses. The objective of this analytical project is to leverage data science methodologies to forecast demand accurately, minimize order turnaround times, and optimize delivery paths.</w:t>
      </w:r>
    </w:p>
    <w:p w14:paraId="7A99EF4D" w14:textId="77777777" w:rsidR="00AD24F7" w:rsidRPr="00D21B0C" w:rsidRDefault="00000000">
      <w:pPr>
        <w:pStyle w:val="Heading1"/>
        <w:rPr>
          <w:rFonts w:asciiTheme="minorHAnsi" w:hAnsiTheme="minorHAnsi"/>
          <w:sz w:val="24"/>
          <w:szCs w:val="24"/>
        </w:rPr>
      </w:pPr>
      <w:r w:rsidRPr="00D21B0C">
        <w:rPr>
          <w:rFonts w:asciiTheme="minorHAnsi" w:hAnsiTheme="minorHAnsi"/>
          <w:sz w:val="24"/>
          <w:szCs w:val="24"/>
        </w:rPr>
        <w:t>2. Key Performance Indicators (KPIs)</w:t>
      </w:r>
    </w:p>
    <w:p w14:paraId="7E7E49D7" w14:textId="77777777" w:rsidR="00AD24F7" w:rsidRPr="00D21B0C" w:rsidRDefault="00000000">
      <w:pPr>
        <w:rPr>
          <w:sz w:val="24"/>
          <w:szCs w:val="24"/>
        </w:rPr>
      </w:pPr>
      <w:r w:rsidRPr="00D21B0C">
        <w:rPr>
          <w:sz w:val="24"/>
          <w:szCs w:val="24"/>
        </w:rPr>
        <w:t>To measure the success of the logistics network and the impact of the proposed data science solutions, three critical KPIs will be tracked:</w:t>
      </w:r>
    </w:p>
    <w:p w14:paraId="4DE3BA76" w14:textId="77777777" w:rsidR="00AD24F7" w:rsidRPr="00D21B0C" w:rsidRDefault="00000000">
      <w:pPr>
        <w:pStyle w:val="ListBullet"/>
        <w:rPr>
          <w:sz w:val="24"/>
          <w:szCs w:val="24"/>
        </w:rPr>
      </w:pPr>
      <w:r w:rsidRPr="00D21B0C">
        <w:rPr>
          <w:b/>
          <w:sz w:val="24"/>
          <w:szCs w:val="24"/>
        </w:rPr>
        <w:t xml:space="preserve">On-Time Delivery Rate (OTDR): </w:t>
      </w:r>
      <w:r w:rsidRPr="00D21B0C">
        <w:rPr>
          <w:sz w:val="24"/>
          <w:szCs w:val="24"/>
        </w:rPr>
        <w:t>Measures the percentage of orders delivered within the promised timeframe relative to total shipments.</w:t>
      </w:r>
    </w:p>
    <w:p w14:paraId="3475165D" w14:textId="77777777" w:rsidR="00AD24F7" w:rsidRPr="00D21B0C" w:rsidRDefault="00000000">
      <w:pPr>
        <w:pStyle w:val="ListBullet"/>
        <w:rPr>
          <w:sz w:val="24"/>
          <w:szCs w:val="24"/>
        </w:rPr>
      </w:pPr>
      <w:r w:rsidRPr="00D21B0C">
        <w:rPr>
          <w:b/>
          <w:sz w:val="24"/>
          <w:szCs w:val="24"/>
        </w:rPr>
        <w:t xml:space="preserve">Order Lead Time: </w:t>
      </w:r>
      <w:r w:rsidRPr="00D21B0C">
        <w:rPr>
          <w:sz w:val="24"/>
          <w:szCs w:val="24"/>
        </w:rPr>
        <w:t>The average elapsed time from the exact moment a customer places an order online to the final proof-of-delivery at their doorstep.</w:t>
      </w:r>
    </w:p>
    <w:p w14:paraId="5CC4DDF4" w14:textId="77777777" w:rsidR="00D21B0C" w:rsidRPr="00D21B0C" w:rsidRDefault="00000000" w:rsidP="00D21B0C">
      <w:pPr>
        <w:pStyle w:val="ListBullet"/>
        <w:rPr>
          <w:sz w:val="24"/>
          <w:szCs w:val="24"/>
        </w:rPr>
      </w:pPr>
      <w:r w:rsidRPr="00D21B0C">
        <w:rPr>
          <w:b/>
          <w:sz w:val="24"/>
          <w:szCs w:val="24"/>
        </w:rPr>
        <w:t xml:space="preserve">Inventory Turnover Ratio: </w:t>
      </w:r>
      <w:r w:rsidRPr="00D21B0C">
        <w:rPr>
          <w:sz w:val="24"/>
          <w:szCs w:val="24"/>
        </w:rPr>
        <w:t>Measures how efficiently inventory is sold, processed, and replaced over a specific historical period, highlighting overstocking or understocking issues.</w:t>
      </w:r>
    </w:p>
    <w:p w14:paraId="64E4EC32" w14:textId="77777777" w:rsidR="00D21B0C" w:rsidRPr="00D21B0C" w:rsidRDefault="00D21B0C" w:rsidP="00D21B0C">
      <w:pPr>
        <w:pStyle w:val="ListBullet"/>
        <w:numPr>
          <w:ilvl w:val="0"/>
          <w:numId w:val="0"/>
        </w:numPr>
        <w:ind w:left="360"/>
        <w:rPr>
          <w:sz w:val="24"/>
          <w:szCs w:val="24"/>
        </w:rPr>
      </w:pPr>
    </w:p>
    <w:p w14:paraId="2AF1316F" w14:textId="120BAEDF" w:rsidR="00D21B0C" w:rsidRPr="00936720" w:rsidRDefault="00D21B0C" w:rsidP="00D21B0C">
      <w:pPr>
        <w:pStyle w:val="ListBullet"/>
        <w:numPr>
          <w:ilvl w:val="0"/>
          <w:numId w:val="0"/>
        </w:numPr>
        <w:rPr>
          <w:b/>
          <w:bCs/>
          <w:color w:val="365F91" w:themeColor="accent1" w:themeShade="BF"/>
          <w:sz w:val="24"/>
          <w:szCs w:val="24"/>
        </w:rPr>
      </w:pPr>
      <w:r w:rsidRPr="00936720">
        <w:rPr>
          <w:b/>
          <w:bCs/>
          <w:color w:val="365F91" w:themeColor="accent1" w:themeShade="BF"/>
          <w:sz w:val="24"/>
          <w:szCs w:val="24"/>
        </w:rPr>
        <w:t>3. Literature and Data Research</w:t>
      </w:r>
    </w:p>
    <w:p w14:paraId="2B5EF1B6" w14:textId="2DC9BC1A" w:rsidR="00D21B0C" w:rsidRPr="00936720" w:rsidRDefault="00D21B0C" w:rsidP="00D21B0C">
      <w:pPr>
        <w:pStyle w:val="ListBullet"/>
        <w:numPr>
          <w:ilvl w:val="0"/>
          <w:numId w:val="0"/>
        </w:numPr>
        <w:rPr>
          <w:color w:val="000000" w:themeColor="text1"/>
          <w:sz w:val="24"/>
          <w:szCs w:val="24"/>
        </w:rPr>
      </w:pPr>
      <w:r w:rsidRPr="00936720">
        <w:rPr>
          <w:color w:val="000000" w:themeColor="text1"/>
          <w:sz w:val="24"/>
          <w:szCs w:val="24"/>
        </w:rPr>
        <w:t>Logistics and supply chain operations generate large amounts of data related to orders, delivery times, inventory levels, warehouse locations, vehicle movement, and customer demand. Publicly available logistics and supply chain datasets can be used to understand delivery performance, demand patterns, inventory management, and transportation efficiency.</w:t>
      </w:r>
    </w:p>
    <w:p w14:paraId="3C83644D" w14:textId="77777777" w:rsidR="00936720" w:rsidRDefault="00D21B0C" w:rsidP="00D21B0C">
      <w:pPr>
        <w:pStyle w:val="ListBullet"/>
        <w:numPr>
          <w:ilvl w:val="0"/>
          <w:numId w:val="0"/>
        </w:numPr>
        <w:rPr>
          <w:color w:val="000000" w:themeColor="text1"/>
          <w:sz w:val="24"/>
          <w:szCs w:val="24"/>
        </w:rPr>
      </w:pPr>
      <w:r w:rsidRPr="00936720">
        <w:rPr>
          <w:color w:val="000000" w:themeColor="text1"/>
          <w:sz w:val="24"/>
          <w:szCs w:val="24"/>
        </w:rPr>
        <w:t>For this project, publicly available logistics datasets can be considered for analy</w:t>
      </w:r>
      <w:r w:rsidR="000D10C7" w:rsidRPr="00936720">
        <w:rPr>
          <w:color w:val="000000" w:themeColor="text1"/>
          <w:sz w:val="24"/>
          <w:szCs w:val="24"/>
        </w:rPr>
        <w:t>z</w:t>
      </w:r>
      <w:r w:rsidRPr="00936720">
        <w:rPr>
          <w:color w:val="000000" w:themeColor="text1"/>
          <w:sz w:val="24"/>
          <w:szCs w:val="24"/>
        </w:rPr>
        <w:t>ing order information, delivery times, shipment status, inventory levels, an</w:t>
      </w:r>
      <w:r w:rsidR="00936720">
        <w:rPr>
          <w:color w:val="000000" w:themeColor="text1"/>
          <w:sz w:val="24"/>
          <w:szCs w:val="24"/>
        </w:rPr>
        <w:t xml:space="preserve">d </w:t>
      </w:r>
    </w:p>
    <w:p w14:paraId="114E2FB6" w14:textId="0DCAEA18" w:rsidR="00D21B0C" w:rsidRPr="00936720" w:rsidRDefault="00D21B0C" w:rsidP="00D21B0C">
      <w:pPr>
        <w:pStyle w:val="ListBullet"/>
        <w:numPr>
          <w:ilvl w:val="0"/>
          <w:numId w:val="0"/>
        </w:numPr>
        <w:rPr>
          <w:color w:val="000000" w:themeColor="text1"/>
          <w:sz w:val="24"/>
          <w:szCs w:val="24"/>
        </w:rPr>
      </w:pPr>
      <w:r w:rsidRPr="00936720">
        <w:rPr>
          <w:color w:val="000000" w:themeColor="text1"/>
          <w:sz w:val="24"/>
          <w:szCs w:val="24"/>
        </w:rPr>
        <w:lastRenderedPageBreak/>
        <w:t>geographical delivery patterns. Such datasets provide a practical basis for exploratory data analysis and predictive modelling.</w:t>
      </w:r>
    </w:p>
    <w:p w14:paraId="34ADC558" w14:textId="706FEFC4" w:rsidR="00D21B0C" w:rsidRPr="00936720" w:rsidRDefault="00D21B0C" w:rsidP="00D21B0C">
      <w:pPr>
        <w:pStyle w:val="ListBullet"/>
        <w:numPr>
          <w:ilvl w:val="0"/>
          <w:numId w:val="0"/>
        </w:numPr>
        <w:rPr>
          <w:color w:val="000000" w:themeColor="text1"/>
          <w:sz w:val="24"/>
          <w:szCs w:val="24"/>
        </w:rPr>
      </w:pPr>
      <w:r w:rsidRPr="00936720">
        <w:rPr>
          <w:color w:val="000000" w:themeColor="text1"/>
          <w:sz w:val="24"/>
          <w:szCs w:val="24"/>
        </w:rPr>
        <w:t xml:space="preserve">The research indicates that data science can support logistics operations in several ways. Historical order data can be used for demand forecasting, delivery data can be </w:t>
      </w:r>
      <w:r w:rsidRPr="00936720">
        <w:rPr>
          <w:color w:val="000000" w:themeColor="text1"/>
          <w:sz w:val="24"/>
          <w:szCs w:val="24"/>
        </w:rPr>
        <w:t>analyzed</w:t>
      </w:r>
      <w:r w:rsidRPr="00936720">
        <w:rPr>
          <w:color w:val="000000" w:themeColor="text1"/>
          <w:sz w:val="24"/>
          <w:szCs w:val="24"/>
        </w:rPr>
        <w:t xml:space="preserve"> to identify delays, and geographical data can support customer grouping and route planning. These analytical methods can help logistics companies improve resource allocation and operational planning.</w:t>
      </w:r>
    </w:p>
    <w:p w14:paraId="4924E456" w14:textId="77777777" w:rsidR="00D21B0C" w:rsidRPr="00936720" w:rsidRDefault="00D21B0C" w:rsidP="00D21B0C">
      <w:pPr>
        <w:pStyle w:val="ListBullet"/>
        <w:numPr>
          <w:ilvl w:val="0"/>
          <w:numId w:val="0"/>
        </w:numPr>
        <w:rPr>
          <w:color w:val="000000" w:themeColor="text1"/>
          <w:sz w:val="24"/>
          <w:szCs w:val="24"/>
        </w:rPr>
      </w:pPr>
    </w:p>
    <w:p w14:paraId="4DD7ED90" w14:textId="7F89162E" w:rsidR="007A6A84" w:rsidRPr="00936720" w:rsidRDefault="00D21B0C" w:rsidP="00D21B0C">
      <w:pPr>
        <w:pStyle w:val="ListBullet"/>
        <w:numPr>
          <w:ilvl w:val="0"/>
          <w:numId w:val="0"/>
        </w:numPr>
        <w:rPr>
          <w:color w:val="000000" w:themeColor="text1"/>
          <w:sz w:val="24"/>
          <w:szCs w:val="24"/>
        </w:rPr>
      </w:pPr>
      <w:r w:rsidRPr="00936720">
        <w:rPr>
          <w:color w:val="000000" w:themeColor="text1"/>
          <w:sz w:val="24"/>
          <w:szCs w:val="24"/>
        </w:rPr>
        <w:t>The proposed project will use Python-based data analysis techniques to explore logistics data and identify patterns that can support better delivery and inventory decisions.</w:t>
      </w:r>
    </w:p>
    <w:p w14:paraId="74952853" w14:textId="3772A6E7" w:rsidR="00AD24F7" w:rsidRPr="000D10C7" w:rsidRDefault="00883B5F">
      <w:pPr>
        <w:pStyle w:val="Heading1"/>
        <w:rPr>
          <w:rFonts w:asciiTheme="minorHAnsi" w:hAnsiTheme="minorHAnsi"/>
          <w:sz w:val="24"/>
          <w:szCs w:val="24"/>
        </w:rPr>
      </w:pPr>
      <w:r w:rsidRPr="000D10C7">
        <w:rPr>
          <w:rFonts w:asciiTheme="minorHAnsi" w:hAnsiTheme="minorHAnsi"/>
          <w:sz w:val="24"/>
          <w:szCs w:val="24"/>
        </w:rPr>
        <w:t>4. Methodology &amp; Data Science Concepts</w:t>
      </w:r>
    </w:p>
    <w:p w14:paraId="1938FD61" w14:textId="77777777" w:rsidR="00AD24F7" w:rsidRPr="00D21B0C" w:rsidRDefault="00000000">
      <w:pPr>
        <w:rPr>
          <w:sz w:val="24"/>
          <w:szCs w:val="24"/>
        </w:rPr>
      </w:pPr>
      <w:r w:rsidRPr="00D21B0C">
        <w:rPr>
          <w:sz w:val="24"/>
          <w:szCs w:val="24"/>
        </w:rPr>
        <w:t>Data science models can address core logistical bottlenecks through the following techniques:</w:t>
      </w:r>
    </w:p>
    <w:p w14:paraId="3A5D2437" w14:textId="77777777" w:rsidR="00AD24F7" w:rsidRPr="00D21B0C" w:rsidRDefault="00000000">
      <w:pPr>
        <w:pStyle w:val="ListBullet"/>
        <w:rPr>
          <w:sz w:val="24"/>
          <w:szCs w:val="24"/>
        </w:rPr>
      </w:pPr>
      <w:r w:rsidRPr="00D21B0C">
        <w:rPr>
          <w:b/>
          <w:sz w:val="24"/>
          <w:szCs w:val="24"/>
        </w:rPr>
        <w:t xml:space="preserve">Regression (Demand Forecasting): </w:t>
      </w:r>
      <w:r w:rsidRPr="00D21B0C">
        <w:rPr>
          <w:sz w:val="24"/>
          <w:szCs w:val="24"/>
        </w:rPr>
        <w:t>Applying linear or time-series regression models to predict future order quantities based on historical seasonal trends, allowing warehouses to optimize staffing and stock allocation proactively.</w:t>
      </w:r>
    </w:p>
    <w:p w14:paraId="224331BE" w14:textId="77777777" w:rsidR="00AD24F7" w:rsidRPr="00D21B0C" w:rsidRDefault="00000000">
      <w:pPr>
        <w:pStyle w:val="ListBullet"/>
        <w:rPr>
          <w:sz w:val="24"/>
          <w:szCs w:val="24"/>
        </w:rPr>
      </w:pPr>
      <w:r w:rsidRPr="00D21B0C">
        <w:rPr>
          <w:b/>
          <w:sz w:val="24"/>
          <w:szCs w:val="24"/>
        </w:rPr>
        <w:t xml:space="preserve">Clustering (Customer Segmentation &amp; Regional Grouping): </w:t>
      </w:r>
      <w:r w:rsidRPr="00D21B0C">
        <w:rPr>
          <w:sz w:val="24"/>
          <w:szCs w:val="24"/>
        </w:rPr>
        <w:t>Utilizing unsupervised algorithms like K-Means Clustering to group customer shipping addresses geographically, facilitating the direct assignment of high-density areas to dedicated delivery fleets.</w:t>
      </w:r>
    </w:p>
    <w:p w14:paraId="06D7FEBF" w14:textId="77777777" w:rsidR="00AD24F7" w:rsidRPr="00D21B0C" w:rsidRDefault="00000000">
      <w:pPr>
        <w:pStyle w:val="ListBullet"/>
        <w:rPr>
          <w:sz w:val="24"/>
          <w:szCs w:val="24"/>
        </w:rPr>
      </w:pPr>
      <w:r w:rsidRPr="00D21B0C">
        <w:rPr>
          <w:b/>
          <w:sz w:val="24"/>
          <w:szCs w:val="24"/>
        </w:rPr>
        <w:t xml:space="preserve">Optimization (Route &amp; Fleet Optimization): </w:t>
      </w:r>
      <w:r w:rsidRPr="00D21B0C">
        <w:rPr>
          <w:sz w:val="24"/>
          <w:szCs w:val="24"/>
        </w:rPr>
        <w:t>Executing mathematical optimization algorithms to discover the shortest, most fuel-efficient delivery routes, dynamically factoring in traffic conditions and vehicle load constraints.</w:t>
      </w:r>
    </w:p>
    <w:p w14:paraId="2754AC1F" w14:textId="1B686549" w:rsidR="00AD24F7" w:rsidRPr="00D21B0C" w:rsidRDefault="007E0155">
      <w:pPr>
        <w:pStyle w:val="Heading1"/>
        <w:rPr>
          <w:rFonts w:asciiTheme="minorHAnsi" w:hAnsiTheme="minorHAnsi"/>
          <w:sz w:val="24"/>
          <w:szCs w:val="24"/>
        </w:rPr>
      </w:pPr>
      <w:r w:rsidRPr="00D21B0C">
        <w:rPr>
          <w:rFonts w:asciiTheme="minorHAnsi" w:hAnsiTheme="minorHAnsi"/>
          <w:sz w:val="24"/>
          <w:szCs w:val="24"/>
        </w:rPr>
        <w:t>5. Strategic Roadmap</w:t>
      </w:r>
    </w:p>
    <w:p w14:paraId="765BE6B8" w14:textId="77777777" w:rsidR="00AD24F7" w:rsidRPr="00D21B0C" w:rsidRDefault="00000000">
      <w:pPr>
        <w:rPr>
          <w:sz w:val="24"/>
          <w:szCs w:val="24"/>
        </w:rPr>
      </w:pPr>
      <w:r w:rsidRPr="00D21B0C">
        <w:rPr>
          <w:sz w:val="24"/>
          <w:szCs w:val="24"/>
        </w:rPr>
        <w:t>The end-to-end analytical framework is structured across four primary sequential phases:</w:t>
      </w:r>
    </w:p>
    <w:p w14:paraId="3EAF094B" w14:textId="77777777" w:rsidR="00AD24F7" w:rsidRPr="00D21B0C" w:rsidRDefault="00000000">
      <w:pPr>
        <w:rPr>
          <w:sz w:val="24"/>
          <w:szCs w:val="24"/>
        </w:rPr>
      </w:pPr>
      <w:r w:rsidRPr="00D21B0C">
        <w:rPr>
          <w:b/>
          <w:bCs/>
          <w:sz w:val="24"/>
          <w:szCs w:val="24"/>
        </w:rPr>
        <w:t>Phase 1: Data Collection</w:t>
      </w:r>
      <w:r w:rsidRPr="00D21B0C">
        <w:rPr>
          <w:sz w:val="24"/>
          <w:szCs w:val="24"/>
        </w:rPr>
        <w:t xml:space="preserve"> — Consolidating historical logistics tables including timestamps, order ids, geospatial delivery coordinates, vehicle status, and product dimensions.</w:t>
      </w:r>
    </w:p>
    <w:p w14:paraId="5C04642D" w14:textId="77777777" w:rsidR="00AD24F7" w:rsidRPr="00D21B0C" w:rsidRDefault="00000000">
      <w:pPr>
        <w:rPr>
          <w:sz w:val="24"/>
          <w:szCs w:val="24"/>
        </w:rPr>
      </w:pPr>
      <w:r w:rsidRPr="00D21B0C">
        <w:rPr>
          <w:b/>
          <w:bCs/>
          <w:sz w:val="24"/>
          <w:szCs w:val="24"/>
        </w:rPr>
        <w:t>Phase 2: Data Cleaning</w:t>
      </w:r>
      <w:r w:rsidRPr="00D21B0C">
        <w:rPr>
          <w:sz w:val="24"/>
          <w:szCs w:val="24"/>
        </w:rPr>
        <w:t xml:space="preserve"> — Executing robust pre-processing checks in Python to handle missing records, impute anomalous null delivery values, and remove duplicate log files.</w:t>
      </w:r>
    </w:p>
    <w:p w14:paraId="2F83FBB3" w14:textId="77777777" w:rsidR="00AD24F7" w:rsidRPr="00D21B0C" w:rsidRDefault="00000000">
      <w:pPr>
        <w:rPr>
          <w:sz w:val="24"/>
          <w:szCs w:val="24"/>
        </w:rPr>
      </w:pPr>
      <w:r w:rsidRPr="00D21B0C">
        <w:rPr>
          <w:b/>
          <w:bCs/>
          <w:sz w:val="24"/>
          <w:szCs w:val="24"/>
        </w:rPr>
        <w:lastRenderedPageBreak/>
        <w:t xml:space="preserve">Phase 3: Exploratory Data Analysis (EDA) </w:t>
      </w:r>
      <w:r w:rsidRPr="00D21B0C">
        <w:rPr>
          <w:sz w:val="24"/>
          <w:szCs w:val="24"/>
        </w:rPr>
        <w:t>— Visualizing order volumes across regional centers using histograms, bar charts, and heatmaps to pinpoint structural operational bottlenecks.</w:t>
      </w:r>
    </w:p>
    <w:p w14:paraId="755BC456" w14:textId="77777777" w:rsidR="00AD24F7" w:rsidRPr="00D21B0C" w:rsidRDefault="00000000">
      <w:pPr>
        <w:rPr>
          <w:sz w:val="24"/>
          <w:szCs w:val="24"/>
        </w:rPr>
      </w:pPr>
      <w:r w:rsidRPr="00D21B0C">
        <w:rPr>
          <w:b/>
          <w:bCs/>
          <w:sz w:val="24"/>
          <w:szCs w:val="24"/>
        </w:rPr>
        <w:t>Phase 4: Predictive Modeling &amp; Deployment</w:t>
      </w:r>
      <w:r w:rsidRPr="00D21B0C">
        <w:rPr>
          <w:sz w:val="24"/>
          <w:szCs w:val="24"/>
        </w:rPr>
        <w:t xml:space="preserve"> — Developing, training, evaluating, and fine-tuning machine learning models to deploy actionable route schedules and inventory forecasts.</w:t>
      </w:r>
    </w:p>
    <w:p w14:paraId="5C880DED" w14:textId="6C1E1748" w:rsidR="00AD24F7" w:rsidRPr="00D21B0C" w:rsidRDefault="007E0155">
      <w:pPr>
        <w:pStyle w:val="Heading1"/>
        <w:rPr>
          <w:rFonts w:asciiTheme="minorHAnsi" w:hAnsiTheme="minorHAnsi"/>
          <w:sz w:val="24"/>
          <w:szCs w:val="24"/>
        </w:rPr>
      </w:pPr>
      <w:r w:rsidRPr="00D21B0C">
        <w:rPr>
          <w:rFonts w:asciiTheme="minorHAnsi" w:hAnsiTheme="minorHAnsi"/>
          <w:sz w:val="24"/>
          <w:szCs w:val="24"/>
        </w:rPr>
        <w:t>6. Python Code Illustrations</w:t>
      </w:r>
    </w:p>
    <w:p w14:paraId="6A8B3282" w14:textId="77777777" w:rsidR="00AD24F7" w:rsidRPr="00D21B0C" w:rsidRDefault="00000000">
      <w:pPr>
        <w:rPr>
          <w:sz w:val="24"/>
          <w:szCs w:val="24"/>
        </w:rPr>
      </w:pPr>
      <w:r w:rsidRPr="00D21B0C">
        <w:rPr>
          <w:sz w:val="24"/>
          <w:szCs w:val="24"/>
        </w:rPr>
        <w:t>Below are actual Python scripts executing data preprocessing and a foundational demand-forecasting predictive model.</w:t>
      </w:r>
    </w:p>
    <w:p w14:paraId="791D9744" w14:textId="77777777" w:rsidR="00AD24F7" w:rsidRDefault="00000000">
      <w:pPr>
        <w:pStyle w:val="Heading2"/>
        <w:rPr>
          <w:rFonts w:asciiTheme="minorHAnsi" w:hAnsiTheme="minorHAnsi"/>
          <w:color w:val="000000" w:themeColor="text1"/>
          <w:sz w:val="24"/>
          <w:szCs w:val="24"/>
        </w:rPr>
      </w:pPr>
      <w:r w:rsidRPr="00862884">
        <w:rPr>
          <w:rFonts w:asciiTheme="minorHAnsi" w:hAnsiTheme="minorHAnsi"/>
          <w:color w:val="000000" w:themeColor="text1"/>
          <w:sz w:val="24"/>
          <w:szCs w:val="24"/>
        </w:rPr>
        <w:t>Snippet 1: Data Loading &amp; Preprocessing</w:t>
      </w:r>
    </w:p>
    <w:p w14:paraId="2F464D93" w14:textId="77777777" w:rsidR="00862884" w:rsidRPr="00862884" w:rsidRDefault="00862884" w:rsidP="00862884"/>
    <w:p w14:paraId="7F40F712" w14:textId="77777777" w:rsidR="00AD24F7" w:rsidRDefault="00000000">
      <w:pPr>
        <w:rPr>
          <w:sz w:val="24"/>
          <w:szCs w:val="24"/>
        </w:rPr>
      </w:pPr>
      <w:r w:rsidRPr="00D21B0C">
        <w:rPr>
          <w:sz w:val="24"/>
          <w:szCs w:val="24"/>
        </w:rPr>
        <w:t>import pandas as pd</w:t>
      </w:r>
      <w:r w:rsidRPr="00D21B0C">
        <w:rPr>
          <w:sz w:val="24"/>
          <w:szCs w:val="24"/>
        </w:rPr>
        <w:br/>
      </w:r>
      <w:r w:rsidRPr="00D21B0C">
        <w:rPr>
          <w:sz w:val="24"/>
          <w:szCs w:val="24"/>
        </w:rPr>
        <w:br/>
        <w:t># Simulating logistics dataset</w:t>
      </w:r>
      <w:r w:rsidRPr="00D21B0C">
        <w:rPr>
          <w:sz w:val="24"/>
          <w:szCs w:val="24"/>
        </w:rPr>
        <w:br/>
        <w:t>data_dict = {</w:t>
      </w:r>
      <w:r w:rsidRPr="00D21B0C">
        <w:rPr>
          <w:sz w:val="24"/>
          <w:szCs w:val="24"/>
        </w:rPr>
        <w:br/>
        <w:t xml:space="preserve">    'Order_ID': [1001, 1002, 1003, 1004],</w:t>
      </w:r>
      <w:r w:rsidRPr="00D21B0C">
        <w:rPr>
          <w:sz w:val="24"/>
          <w:szCs w:val="24"/>
        </w:rPr>
        <w:br/>
        <w:t xml:space="preserve">    'Delivery_Time_Days': [2, 3, None, 4],</w:t>
      </w:r>
      <w:r w:rsidRPr="00D21B0C">
        <w:rPr>
          <w:sz w:val="24"/>
          <w:szCs w:val="24"/>
        </w:rPr>
        <w:br/>
        <w:t xml:space="preserve">    'Order_Status': ['Delivered', 'Delivered', 'Pending', 'Delivered']</w:t>
      </w:r>
      <w:r w:rsidRPr="00D21B0C">
        <w:rPr>
          <w:sz w:val="24"/>
          <w:szCs w:val="24"/>
        </w:rPr>
        <w:br/>
        <w:t>}</w:t>
      </w:r>
      <w:r w:rsidRPr="00D21B0C">
        <w:rPr>
          <w:sz w:val="24"/>
          <w:szCs w:val="24"/>
        </w:rPr>
        <w:br/>
        <w:t>df = pd.DataFrame(data_dict)</w:t>
      </w:r>
      <w:r w:rsidRPr="00D21B0C">
        <w:rPr>
          <w:sz w:val="24"/>
          <w:szCs w:val="24"/>
        </w:rPr>
        <w:br/>
      </w:r>
      <w:r w:rsidRPr="00D21B0C">
        <w:rPr>
          <w:sz w:val="24"/>
          <w:szCs w:val="24"/>
        </w:rPr>
        <w:br/>
        <w:t># Imputing missing values using the mean average delivery time</w:t>
      </w:r>
      <w:r w:rsidRPr="00D21B0C">
        <w:rPr>
          <w:sz w:val="24"/>
          <w:szCs w:val="24"/>
        </w:rPr>
        <w:br/>
        <w:t>mean_time = df['Delivery_Time_Days'].mean()</w:t>
      </w:r>
      <w:r w:rsidRPr="00D21B0C">
        <w:rPr>
          <w:sz w:val="24"/>
          <w:szCs w:val="24"/>
        </w:rPr>
        <w:br/>
        <w:t>df['Delivery_Time_Days'] = df['Delivery_Time_Days'].fillna(mean_time)</w:t>
      </w:r>
      <w:r w:rsidRPr="00D21B0C">
        <w:rPr>
          <w:sz w:val="24"/>
          <w:szCs w:val="24"/>
        </w:rPr>
        <w:br/>
      </w:r>
      <w:r w:rsidRPr="00D21B0C">
        <w:rPr>
          <w:sz w:val="24"/>
          <w:szCs w:val="24"/>
        </w:rPr>
        <w:br/>
        <w:t>print('Processed Logistics Data:')</w:t>
      </w:r>
      <w:r w:rsidRPr="00D21B0C">
        <w:rPr>
          <w:sz w:val="24"/>
          <w:szCs w:val="24"/>
        </w:rPr>
        <w:br/>
        <w:t>print(df)</w:t>
      </w:r>
    </w:p>
    <w:p w14:paraId="6E121DFF" w14:textId="77777777" w:rsidR="0016036F" w:rsidRPr="00D21B0C" w:rsidRDefault="0016036F">
      <w:pPr>
        <w:rPr>
          <w:sz w:val="24"/>
          <w:szCs w:val="24"/>
        </w:rPr>
      </w:pPr>
    </w:p>
    <w:p w14:paraId="7A5378FA" w14:textId="77777777" w:rsidR="00AD24F7" w:rsidRDefault="00000000">
      <w:pPr>
        <w:pStyle w:val="Heading2"/>
        <w:rPr>
          <w:rFonts w:asciiTheme="minorHAnsi" w:hAnsiTheme="minorHAnsi"/>
          <w:color w:val="000000" w:themeColor="text1"/>
          <w:sz w:val="24"/>
          <w:szCs w:val="24"/>
        </w:rPr>
      </w:pPr>
      <w:r w:rsidRPr="00862884">
        <w:rPr>
          <w:rFonts w:asciiTheme="minorHAnsi" w:hAnsiTheme="minorHAnsi"/>
          <w:color w:val="000000" w:themeColor="text1"/>
          <w:sz w:val="24"/>
          <w:szCs w:val="24"/>
        </w:rPr>
        <w:t>Snippet 2: Linear Regression for Predictive Demand Forecasting</w:t>
      </w:r>
    </w:p>
    <w:p w14:paraId="786200E5" w14:textId="77777777" w:rsidR="00862884" w:rsidRPr="00862884" w:rsidRDefault="00862884" w:rsidP="00862884"/>
    <w:p w14:paraId="6F55105E" w14:textId="3FC3D580" w:rsidR="00AD24F7" w:rsidRPr="00D21B0C" w:rsidRDefault="00000000">
      <w:pPr>
        <w:rPr>
          <w:sz w:val="24"/>
          <w:szCs w:val="24"/>
        </w:rPr>
      </w:pPr>
      <w:r w:rsidRPr="00D21B0C">
        <w:rPr>
          <w:sz w:val="24"/>
          <w:szCs w:val="24"/>
        </w:rPr>
        <w:t xml:space="preserve">import </w:t>
      </w:r>
      <w:proofErr w:type="spellStart"/>
      <w:r w:rsidR="00AF2542">
        <w:rPr>
          <w:sz w:val="24"/>
          <w:szCs w:val="24"/>
        </w:rPr>
        <w:t>n</w:t>
      </w:r>
      <w:r w:rsidR="00936720">
        <w:rPr>
          <w:sz w:val="24"/>
          <w:szCs w:val="24"/>
        </w:rPr>
        <w:t>um</w:t>
      </w:r>
      <w:r w:rsidR="00AF2542">
        <w:rPr>
          <w:sz w:val="24"/>
          <w:szCs w:val="24"/>
        </w:rPr>
        <w:t>p</w:t>
      </w:r>
      <w:r w:rsidR="00936720">
        <w:rPr>
          <w:sz w:val="24"/>
          <w:szCs w:val="24"/>
        </w:rPr>
        <w:t>y</w:t>
      </w:r>
      <w:proofErr w:type="spellEnd"/>
      <w:r w:rsidRPr="00D21B0C">
        <w:rPr>
          <w:sz w:val="24"/>
          <w:szCs w:val="24"/>
        </w:rPr>
        <w:t xml:space="preserve"> as np</w:t>
      </w:r>
      <w:r w:rsidRPr="00D21B0C">
        <w:rPr>
          <w:sz w:val="24"/>
          <w:szCs w:val="24"/>
        </w:rPr>
        <w:br/>
        <w:t>from sklearn.linear_model import LinearRegression</w:t>
      </w:r>
      <w:r w:rsidRPr="00D21B0C">
        <w:rPr>
          <w:sz w:val="24"/>
          <w:szCs w:val="24"/>
        </w:rPr>
        <w:br/>
      </w:r>
      <w:r w:rsidRPr="00D21B0C">
        <w:rPr>
          <w:sz w:val="24"/>
          <w:szCs w:val="24"/>
        </w:rPr>
        <w:br/>
        <w:t># Input features: Days (X) and target label: Number of Orders (y)</w:t>
      </w:r>
      <w:r w:rsidRPr="00D21B0C">
        <w:rPr>
          <w:sz w:val="24"/>
          <w:szCs w:val="24"/>
        </w:rPr>
        <w:br/>
        <w:t>days = np.array([1, 2, 3, 4, 5]).reshape(-1, 1)</w:t>
      </w:r>
      <w:r w:rsidRPr="00D21B0C">
        <w:rPr>
          <w:sz w:val="24"/>
          <w:szCs w:val="24"/>
        </w:rPr>
        <w:br/>
      </w:r>
      <w:r w:rsidRPr="00D21B0C">
        <w:rPr>
          <w:sz w:val="24"/>
          <w:szCs w:val="24"/>
        </w:rPr>
        <w:lastRenderedPageBreak/>
        <w:t>orders = np.array([120, 145, 160, 190, 210])</w:t>
      </w:r>
      <w:r w:rsidRPr="00D21B0C">
        <w:rPr>
          <w:sz w:val="24"/>
          <w:szCs w:val="24"/>
        </w:rPr>
        <w:br/>
      </w:r>
      <w:r w:rsidRPr="00D21B0C">
        <w:rPr>
          <w:sz w:val="24"/>
          <w:szCs w:val="24"/>
        </w:rPr>
        <w:br/>
        <w:t># Initialize and fit model</w:t>
      </w:r>
      <w:r w:rsidRPr="00D21B0C">
        <w:rPr>
          <w:sz w:val="24"/>
          <w:szCs w:val="24"/>
        </w:rPr>
        <w:br/>
        <w:t>model = LinearRegression()</w:t>
      </w:r>
      <w:r w:rsidRPr="00D21B0C">
        <w:rPr>
          <w:sz w:val="24"/>
          <w:szCs w:val="24"/>
        </w:rPr>
        <w:br/>
        <w:t>model.fit(days, orders)</w:t>
      </w:r>
      <w:r w:rsidRPr="00D21B0C">
        <w:rPr>
          <w:sz w:val="24"/>
          <w:szCs w:val="24"/>
        </w:rPr>
        <w:br/>
      </w:r>
      <w:r w:rsidRPr="00D21B0C">
        <w:rPr>
          <w:sz w:val="24"/>
          <w:szCs w:val="24"/>
        </w:rPr>
        <w:br/>
        <w:t># Predicting expected order volume for upcoming Day 6</w:t>
      </w:r>
      <w:r w:rsidRPr="00D21B0C">
        <w:rPr>
          <w:sz w:val="24"/>
          <w:szCs w:val="24"/>
        </w:rPr>
        <w:br/>
        <w:t>next_day = np.array([[6]])</w:t>
      </w:r>
      <w:r w:rsidRPr="00D21B0C">
        <w:rPr>
          <w:sz w:val="24"/>
          <w:szCs w:val="24"/>
        </w:rPr>
        <w:br/>
        <w:t>predicted_orders = model.predict(next_day)</w:t>
      </w:r>
      <w:r w:rsidRPr="00D21B0C">
        <w:rPr>
          <w:sz w:val="24"/>
          <w:szCs w:val="24"/>
        </w:rPr>
        <w:br/>
      </w:r>
      <w:r w:rsidRPr="00D21B0C">
        <w:rPr>
          <w:sz w:val="24"/>
          <w:szCs w:val="24"/>
        </w:rPr>
        <w:br/>
        <w:t>print(f'Predicted Order Volume for Day 6: {int(predicted_orders[0])}')</w:t>
      </w:r>
    </w:p>
    <w:p w14:paraId="2D61E89A" w14:textId="3E058FCA" w:rsidR="00AD24F7" w:rsidRDefault="007E0155">
      <w:pPr>
        <w:pStyle w:val="Heading1"/>
        <w:rPr>
          <w:rFonts w:asciiTheme="minorHAnsi" w:hAnsiTheme="minorHAnsi"/>
          <w:sz w:val="24"/>
          <w:szCs w:val="24"/>
        </w:rPr>
      </w:pPr>
      <w:r w:rsidRPr="00D21B0C">
        <w:rPr>
          <w:rFonts w:asciiTheme="minorHAnsi" w:hAnsiTheme="minorHAnsi"/>
          <w:sz w:val="24"/>
          <w:szCs w:val="24"/>
        </w:rPr>
        <w:t>7. Expected Outcomes &amp; Conclusion</w:t>
      </w:r>
    </w:p>
    <w:p w14:paraId="2B5736B5" w14:textId="4969A26B" w:rsidR="000F2C86" w:rsidRPr="000F2C86" w:rsidRDefault="000F2C86" w:rsidP="000F2C86">
      <w:pPr>
        <w:rPr>
          <w:sz w:val="24"/>
          <w:szCs w:val="24"/>
        </w:rPr>
      </w:pPr>
      <w:r w:rsidRPr="000F2C86">
        <w:rPr>
          <w:sz w:val="24"/>
          <w:szCs w:val="24"/>
        </w:rPr>
        <w:t>By applying data-driven techniques to logistics operations, the proposed project aims to improve delivery efficiency, optimize vehicle capacity utilization, reduce unnecessary fuel and labor costs, and support better inventory planning. The analysis of logistics data can help identify operational patterns and provide actionable insights for improving decision-making during peak demand periods.</w:t>
      </w:r>
    </w:p>
    <w:sectPr w:rsidR="000F2C86" w:rsidRPr="000F2C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08E964"/>
    <w:lvl w:ilvl="0">
      <w:start w:val="1"/>
      <w:numFmt w:val="bullet"/>
      <w:pStyle w:val="ListBullet"/>
      <w:lvlText w:val=""/>
      <w:lvlJc w:val="left"/>
      <w:pPr>
        <w:tabs>
          <w:tab w:val="num" w:pos="360"/>
        </w:tabs>
        <w:ind w:left="360" w:hanging="360"/>
      </w:pPr>
      <w:rPr>
        <w:rFonts w:ascii="Symbol" w:hAnsi="Symbol" w:hint="default"/>
      </w:rPr>
    </w:lvl>
  </w:abstractNum>
  <w:num w:numId="1" w16cid:durableId="608977321">
    <w:abstractNumId w:val="8"/>
  </w:num>
  <w:num w:numId="2" w16cid:durableId="1029911520">
    <w:abstractNumId w:val="6"/>
  </w:num>
  <w:num w:numId="3" w16cid:durableId="1005981823">
    <w:abstractNumId w:val="5"/>
  </w:num>
  <w:num w:numId="4" w16cid:durableId="885021609">
    <w:abstractNumId w:val="4"/>
  </w:num>
  <w:num w:numId="5" w16cid:durableId="1757898797">
    <w:abstractNumId w:val="7"/>
  </w:num>
  <w:num w:numId="6" w16cid:durableId="934173158">
    <w:abstractNumId w:val="3"/>
  </w:num>
  <w:num w:numId="7" w16cid:durableId="2015764385">
    <w:abstractNumId w:val="2"/>
  </w:num>
  <w:num w:numId="8" w16cid:durableId="1257514291">
    <w:abstractNumId w:val="1"/>
  </w:num>
  <w:num w:numId="9" w16cid:durableId="100539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0C7"/>
    <w:rsid w:val="000F2C86"/>
    <w:rsid w:val="0015074B"/>
    <w:rsid w:val="0016036F"/>
    <w:rsid w:val="002168BB"/>
    <w:rsid w:val="0029639D"/>
    <w:rsid w:val="00326F90"/>
    <w:rsid w:val="003B311C"/>
    <w:rsid w:val="004F7BA5"/>
    <w:rsid w:val="005150E6"/>
    <w:rsid w:val="007041DE"/>
    <w:rsid w:val="007A6A84"/>
    <w:rsid w:val="007E0155"/>
    <w:rsid w:val="007E45F0"/>
    <w:rsid w:val="00862884"/>
    <w:rsid w:val="00883B5F"/>
    <w:rsid w:val="009355BA"/>
    <w:rsid w:val="00936720"/>
    <w:rsid w:val="009A049A"/>
    <w:rsid w:val="00AA1D8D"/>
    <w:rsid w:val="00AD24F7"/>
    <w:rsid w:val="00AF2542"/>
    <w:rsid w:val="00B47730"/>
    <w:rsid w:val="00B52372"/>
    <w:rsid w:val="00B64BBE"/>
    <w:rsid w:val="00CB0664"/>
    <w:rsid w:val="00D21B0C"/>
    <w:rsid w:val="00D344BD"/>
    <w:rsid w:val="00DF6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8DCA3"/>
  <w14:defaultImageDpi w14:val="300"/>
  <w15:docId w15:val="{EB93FB44-8FF9-430D-9564-A5D0B455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Shwetali Khabalepatil</cp:lastModifiedBy>
  <cp:revision>21</cp:revision>
  <cp:lastPrinted>2026-10-02T04:49:00Z</cp:lastPrinted>
  <dcterms:created xsi:type="dcterms:W3CDTF">2013-12-23T23:15:00Z</dcterms:created>
  <dcterms:modified xsi:type="dcterms:W3CDTF">2026-10-02T05:54:00Z</dcterms:modified>
  <cp:category/>
</cp:coreProperties>
</file>